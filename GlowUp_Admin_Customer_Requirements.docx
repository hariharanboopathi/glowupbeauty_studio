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2"/>
        </w:rPr>
        <w:t>GlowUp Beauty Studio Website</w:t>
        <w:br/>
        <w:t>Admin &amp; Customer Requirements</w:t>
      </w:r>
    </w:p>
    <w:p>
      <w:pPr>
        <w:jc w:val="center"/>
      </w:pPr>
      <w:r>
        <w:rPr>
          <w:i/>
          <w:sz w:val="20"/>
        </w:rPr>
        <w:t>Simple Requirements Document</w:t>
      </w:r>
    </w:p>
    <w:p>
      <w:pPr>
        <w:pStyle w:val="Heading1"/>
      </w:pPr>
      <w:r>
        <w:t>1. Purpose</w:t>
      </w:r>
    </w:p>
    <w:p>
      <w:r>
        <w:t>This document explains the features needed for the GlowUp Beauty Studio website. The website should help customers view services, book appointments, receive reminders, and access invoices. The admin panel should help staff manage bookings, customers, offers, invoices, and social media updates.</w:t>
      </w:r>
    </w:p>
    <w:p>
      <w:pPr>
        <w:pStyle w:val="Heading1"/>
      </w:pPr>
      <w:r>
        <w:t>2. Customer Website Features</w:t>
      </w:r>
    </w:p>
    <w:p>
      <w:pPr>
        <w:pStyle w:val="ListBullet"/>
      </w:pPr>
      <w:r>
        <w:rPr>
          <w:b/>
        </w:rPr>
        <w:t xml:space="preserve">Customer registration and login: </w:t>
      </w:r>
      <w:r>
        <w:t>Customers can create an account, log in securely, and view their own booking details.</w:t>
      </w:r>
    </w:p>
    <w:p>
      <w:pPr>
        <w:pStyle w:val="ListBullet"/>
      </w:pPr>
      <w:r>
        <w:rPr>
          <w:b/>
        </w:rPr>
        <w:t xml:space="preserve">View all services: </w:t>
      </w:r>
      <w:r>
        <w:t>Show all available beauty services with service name, description, price, duration, and image where available.</w:t>
      </w:r>
    </w:p>
    <w:p>
      <w:pPr>
        <w:pStyle w:val="ListBullet"/>
      </w:pPr>
      <w:r>
        <w:rPr>
          <w:b/>
        </w:rPr>
        <w:t xml:space="preserve">Book a service: </w:t>
      </w:r>
      <w:r>
        <w:t>Customers can select a service, choose an available date and time slot, enter the required details, and submit a booking.</w:t>
      </w:r>
    </w:p>
    <w:p>
      <w:pPr>
        <w:pStyle w:val="ListBullet"/>
      </w:pPr>
      <w:r>
        <w:rPr>
          <w:b/>
        </w:rPr>
        <w:t xml:space="preserve">Booking categories: </w:t>
      </w:r>
      <w:r>
        <w:t>When a customer clicks “Book Now”, show all service categories in one clear place. The customer can select a category and then choose a service.</w:t>
      </w:r>
    </w:p>
    <w:p>
      <w:pPr>
        <w:pStyle w:val="ListBullet"/>
      </w:pPr>
      <w:r>
        <w:rPr>
          <w:b/>
        </w:rPr>
        <w:t xml:space="preserve">Offers and promotions: </w:t>
      </w:r>
      <w:r>
        <w:t>Display current offers on the website. Admins should be able to create offers, set start and end dates, and show offers for the relevant month. Expired offers should not appear as active.</w:t>
      </w:r>
    </w:p>
    <w:p>
      <w:pPr>
        <w:pStyle w:val="ListBullet"/>
      </w:pPr>
      <w:r>
        <w:rPr>
          <w:b/>
        </w:rPr>
        <w:t xml:space="preserve">WhatsApp direct contact: </w:t>
      </w:r>
      <w:r>
        <w:t>Provide a WhatsApp button so customers can message the studio directly. Use the configured studio WhatsApp number and a helpful pre-filled message.</w:t>
      </w:r>
    </w:p>
    <w:p>
      <w:pPr>
        <w:pStyle w:val="ListBullet"/>
      </w:pPr>
      <w:r>
        <w:rPr>
          <w:b/>
        </w:rPr>
        <w:t xml:space="preserve">Customer booking history: </w:t>
      </w:r>
      <w:r>
        <w:t>Customers can view their upcoming bookings and previous bookings after logging in.</w:t>
      </w:r>
    </w:p>
    <w:p>
      <w:pPr>
        <w:pStyle w:val="Heading1"/>
      </w:pPr>
      <w:r>
        <w:t>3. Admin Panel Features</w:t>
      </w:r>
    </w:p>
    <w:p>
      <w:pPr>
        <w:pStyle w:val="ListBullet"/>
      </w:pPr>
      <w:r>
        <w:rPr>
          <w:b/>
        </w:rPr>
        <w:t xml:space="preserve">Create and manage invoices: </w:t>
      </w:r>
      <w:r>
        <w:t>Admin can create an invoice for a customer, add the booked service and charges, record payment status, and download or print the invoice.</w:t>
      </w:r>
    </w:p>
    <w:p>
      <w:pPr>
        <w:pStyle w:val="ListBullet"/>
      </w:pPr>
      <w:r>
        <w:rPr>
          <w:b/>
        </w:rPr>
        <w:t xml:space="preserve">Manage customers: </w:t>
      </w:r>
      <w:r>
        <w:t>Admin can view customer details and booking history. Only authorised admins should be able to access customer information.</w:t>
      </w:r>
    </w:p>
    <w:p>
      <w:pPr>
        <w:pStyle w:val="ListBullet"/>
      </w:pPr>
      <w:r>
        <w:rPr>
          <w:b/>
        </w:rPr>
        <w:t xml:space="preserve">Export customer data to Excel: </w:t>
      </w:r>
      <w:r>
        <w:t>Admin can export customer records to an Excel-compatible file (.xlsx or .csv). Include only necessary fields and protect the download with admin permissions.</w:t>
      </w:r>
    </w:p>
    <w:p>
      <w:pPr>
        <w:pStyle w:val="ListBullet"/>
      </w:pPr>
      <w:r>
        <w:rPr>
          <w:b/>
        </w:rPr>
        <w:t xml:space="preserve">Manage services and categories: </w:t>
      </w:r>
      <w:r>
        <w:t>Admin can add, edit, activate/deactivate, and update service categories, service details, prices, and duration.</w:t>
      </w:r>
    </w:p>
    <w:p>
      <w:pPr>
        <w:pStyle w:val="ListBullet"/>
      </w:pPr>
      <w:r>
        <w:rPr>
          <w:b/>
        </w:rPr>
        <w:t xml:space="preserve">Manage booking slots: </w:t>
      </w:r>
      <w:r>
        <w:t>Admin can set available dates and time slots, manage staff availability if applicable, and prevent double-booking of the same slot.</w:t>
      </w:r>
    </w:p>
    <w:p>
      <w:pPr>
        <w:pStyle w:val="ListBullet"/>
      </w:pPr>
      <w:r>
        <w:rPr>
          <w:b/>
        </w:rPr>
        <w:t xml:space="preserve">Manage offers: </w:t>
      </w:r>
      <w:r>
        <w:t>Admin can create, edit, schedule, and expire monthly offers. The website should automatically show only offers that are currently active.</w:t>
      </w:r>
    </w:p>
    <w:p>
      <w:pPr>
        <w:pStyle w:val="ListBullet"/>
      </w:pPr>
      <w:r>
        <w:rPr>
          <w:b/>
        </w:rPr>
        <w:t xml:space="preserve">Manage booking status: </w:t>
      </w:r>
      <w:r>
        <w:t>Admin can view bookings and update status, for example Pending, Confirmed, Completed, or Cancelled.</w:t>
      </w:r>
    </w:p>
    <w:p>
      <w:pPr>
        <w:pStyle w:val="ListBullet"/>
      </w:pPr>
      <w:r>
        <w:rPr>
          <w:b/>
        </w:rPr>
        <w:t xml:space="preserve">Manage social media posts: </w:t>
      </w:r>
      <w:r>
        <w:t>Admin should be able to prepare or publish Instagram posts and display relevant posts on the website. Facebook publishing or sharing should be supported only if the connected Meta account and API permissions allow it.</w:t>
      </w:r>
    </w:p>
    <w:p>
      <w:pPr>
        <w:pStyle w:val="ListBullet"/>
      </w:pPr>
      <w:r>
        <w:rPr>
          <w:b/>
        </w:rPr>
        <w:t xml:space="preserve">WhatsApp booking reminders: </w:t>
      </w:r>
      <w:r>
        <w:t>Send customers a WhatsApp reminder before their appointment, including the service, date, time, and studio contact details. Admin should be able to configure reminder timing and message template.</w:t>
      </w:r>
    </w:p>
    <w:p>
      <w:pPr>
        <w:pStyle w:val="Heading1"/>
      </w:pPr>
      <w:r>
        <w:t>4. Main Booking Flow</w:t>
      </w:r>
    </w:p>
    <w:p>
      <w:pPr>
        <w:pStyle w:val="ListNumber"/>
      </w:pPr>
      <w:r>
        <w:t>Customer opens the website.</w:t>
      </w:r>
    </w:p>
    <w:p>
      <w:pPr>
        <w:pStyle w:val="ListNumber"/>
      </w:pPr>
      <w:r>
        <w:t>Customer views services or clicks “Book Now”.</w:t>
      </w:r>
    </w:p>
    <w:p>
      <w:pPr>
        <w:pStyle w:val="ListNumber"/>
      </w:pPr>
      <w:r>
        <w:t>Website displays all service categories together.</w:t>
      </w:r>
    </w:p>
    <w:p>
      <w:pPr>
        <w:pStyle w:val="ListNumber"/>
      </w:pPr>
      <w:r>
        <w:t>Customer selects a category and service.</w:t>
      </w:r>
    </w:p>
    <w:p>
      <w:pPr>
        <w:pStyle w:val="ListNumber"/>
      </w:pPr>
      <w:r>
        <w:t>Customer selects an available date and time slot.</w:t>
      </w:r>
    </w:p>
    <w:p>
      <w:pPr>
        <w:pStyle w:val="ListNumber"/>
      </w:pPr>
      <w:r>
        <w:t>Customer logs in or registers, if required.</w:t>
      </w:r>
    </w:p>
    <w:p>
      <w:pPr>
        <w:pStyle w:val="ListNumber"/>
      </w:pPr>
      <w:r>
        <w:t>Customer confirms the booking.</w:t>
      </w:r>
    </w:p>
    <w:p>
      <w:pPr>
        <w:pStyle w:val="ListNumber"/>
      </w:pPr>
      <w:r>
        <w:t>Website saves the booking and displays a confirmation.</w:t>
      </w:r>
    </w:p>
    <w:p>
      <w:pPr>
        <w:pStyle w:val="ListNumber"/>
      </w:pPr>
      <w:r>
        <w:t>Admin can view and manage the booking.</w:t>
      </w:r>
    </w:p>
    <w:p>
      <w:pPr>
        <w:pStyle w:val="ListNumber"/>
      </w:pPr>
      <w:r>
        <w:t>Customer receives a WhatsApp reminder before the appointment, if messaging is configured.</w:t>
      </w:r>
    </w:p>
    <w:p>
      <w:pPr>
        <w:pStyle w:val="Heading1"/>
      </w:pPr>
      <w:r>
        <w:t>5. Invoice Flow</w:t>
      </w:r>
    </w:p>
    <w:p>
      <w:pPr>
        <w:pStyle w:val="ListNumber"/>
      </w:pPr>
      <w:r>
        <w:t>Admin opens the customer or booking record.</w:t>
      </w:r>
    </w:p>
    <w:p>
      <w:pPr>
        <w:pStyle w:val="ListNumber"/>
      </w:pPr>
      <w:r>
        <w:t>Admin selects “Create Invoice”.</w:t>
      </w:r>
    </w:p>
    <w:p>
      <w:pPr>
        <w:pStyle w:val="ListNumber"/>
      </w:pPr>
      <w:r>
        <w:t>The invoice shows customer details, invoice number, date, service, price, discount (if any), tax (if applicable), total amount, and payment status.</w:t>
      </w:r>
    </w:p>
    <w:p>
      <w:pPr>
        <w:pStyle w:val="ListNumber"/>
      </w:pPr>
      <w:r>
        <w:t>Admin saves the invoice and can download or print it.</w:t>
      </w:r>
    </w:p>
    <w:p>
      <w:pPr>
        <w:pStyle w:val="ListNumber"/>
      </w:pPr>
      <w:r>
        <w:t>Customer can view or receive the invoice through an approved delivery method, if required.</w:t>
      </w:r>
    </w:p>
    <w:p>
      <w:pPr>
        <w:pStyle w:val="Heading1"/>
      </w:pPr>
      <w:r>
        <w:t>6. Important Rules</w:t>
      </w:r>
    </w:p>
    <w:p>
      <w:pPr>
        <w:pStyle w:val="ListBullet"/>
      </w:pPr>
      <w:r>
        <w:t>Do not allow two customers to book the same unavailable time slot.</w:t>
      </w:r>
    </w:p>
    <w:p>
      <w:pPr>
        <w:pStyle w:val="ListBullet"/>
      </w:pPr>
      <w:r>
        <w:t>Validate customer input and protect login, customer records, invoices, and exports.</w:t>
      </w:r>
    </w:p>
    <w:p>
      <w:pPr>
        <w:pStyle w:val="ListBullet"/>
      </w:pPr>
      <w:r>
        <w:t>Show clear success and error messages after booking or admin actions.</w:t>
      </w:r>
    </w:p>
    <w:p>
      <w:pPr>
        <w:pStyle w:val="ListBullet"/>
      </w:pPr>
      <w:r>
        <w:t>Do not display expired offers as active.</w:t>
      </w:r>
    </w:p>
    <w:p>
      <w:pPr>
        <w:pStyle w:val="ListBullet"/>
      </w:pPr>
      <w:r>
        <w:t>WhatsApp reminders require an approved WhatsApp Business/API provider, customer consent where required, and valid message templates for applicable message types.</w:t>
      </w:r>
    </w:p>
    <w:p>
      <w:pPr>
        <w:pStyle w:val="ListBullet"/>
      </w:pPr>
      <w:r>
        <w:t>Instagram/Facebook publishing depends on Meta account setup, permissions, and API availability. If direct publishing is not available, provide a safe manual posting workflow.</w:t>
      </w:r>
    </w:p>
    <w:p>
      <w:pPr>
        <w:pStyle w:val="ListBullet"/>
      </w:pPr>
      <w:r>
        <w:t>Keep the existing website design and working features. Implement only the agreed requirements and avoid unrelated redesigns.</w:t>
      </w:r>
    </w:p>
    <w:p>
      <w:pPr>
        <w:pStyle w:val="Heading1"/>
      </w:pPr>
      <w:r>
        <w:t>7. Suggested Implementation Priority</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Priority</w:t>
            </w:r>
          </w:p>
        </w:tc>
        <w:tc>
          <w:tcPr>
            <w:tcW w:type="dxa" w:w="3312"/>
          </w:tcPr>
          <w:p>
            <w:r>
              <w:t>Features</w:t>
            </w:r>
          </w:p>
        </w:tc>
        <w:tc>
          <w:tcPr>
            <w:tcW w:type="dxa" w:w="3312"/>
          </w:tcPr>
          <w:p>
            <w:r>
              <w:t>Reason</w:t>
            </w:r>
          </w:p>
        </w:tc>
      </w:tr>
      <w:tr>
        <w:tc>
          <w:tcPr>
            <w:tcW w:type="dxa" w:w="3312"/>
          </w:tcPr>
          <w:p>
            <w:r>
              <w:t>High</w:t>
            </w:r>
          </w:p>
        </w:tc>
        <w:tc>
          <w:tcPr>
            <w:tcW w:type="dxa" w:w="3312"/>
          </w:tcPr>
          <w:p>
            <w:r>
              <w:t>Booking categories, service selection, date/time slots, booking management</w:t>
            </w:r>
          </w:p>
        </w:tc>
        <w:tc>
          <w:tcPr>
            <w:tcW w:type="dxa" w:w="3312"/>
          </w:tcPr>
          <w:p>
            <w:r>
              <w:t>Core customer booking process</w:t>
            </w:r>
          </w:p>
        </w:tc>
      </w:tr>
      <w:tr>
        <w:tc>
          <w:tcPr>
            <w:tcW w:type="dxa" w:w="3312"/>
          </w:tcPr>
          <w:p>
            <w:r>
              <w:t>High</w:t>
            </w:r>
          </w:p>
        </w:tc>
        <w:tc>
          <w:tcPr>
            <w:tcW w:type="dxa" w:w="3312"/>
          </w:tcPr>
          <w:p>
            <w:r>
              <w:t>Customer login and customer records</w:t>
            </w:r>
          </w:p>
        </w:tc>
        <w:tc>
          <w:tcPr>
            <w:tcW w:type="dxa" w:w="3312"/>
          </w:tcPr>
          <w:p>
            <w:r>
              <w:t>Account access and booking history</w:t>
            </w:r>
          </w:p>
        </w:tc>
      </w:tr>
      <w:tr>
        <w:tc>
          <w:tcPr>
            <w:tcW w:type="dxa" w:w="3312"/>
          </w:tcPr>
          <w:p>
            <w:r>
              <w:t>High</w:t>
            </w:r>
          </w:p>
        </w:tc>
        <w:tc>
          <w:tcPr>
            <w:tcW w:type="dxa" w:w="3312"/>
          </w:tcPr>
          <w:p>
            <w:r>
              <w:t>Invoice creation and download</w:t>
            </w:r>
          </w:p>
        </w:tc>
        <w:tc>
          <w:tcPr>
            <w:tcW w:type="dxa" w:w="3312"/>
          </w:tcPr>
          <w:p>
            <w:r>
              <w:t>Customer billing</w:t>
            </w:r>
          </w:p>
        </w:tc>
      </w:tr>
      <w:tr>
        <w:tc>
          <w:tcPr>
            <w:tcW w:type="dxa" w:w="3312"/>
          </w:tcPr>
          <w:p>
            <w:r>
              <w:t>Medium</w:t>
            </w:r>
          </w:p>
        </w:tc>
        <w:tc>
          <w:tcPr>
            <w:tcW w:type="dxa" w:w="3312"/>
          </w:tcPr>
          <w:p>
            <w:r>
              <w:t>Monthly offers and WhatsApp contact button</w:t>
            </w:r>
          </w:p>
        </w:tc>
        <w:tc>
          <w:tcPr>
            <w:tcW w:type="dxa" w:w="3312"/>
          </w:tcPr>
          <w:p>
            <w:r>
              <w:t>Customer engagement</w:t>
            </w:r>
          </w:p>
        </w:tc>
      </w:tr>
      <w:tr>
        <w:tc>
          <w:tcPr>
            <w:tcW w:type="dxa" w:w="3312"/>
          </w:tcPr>
          <w:p>
            <w:r>
              <w:t>Medium</w:t>
            </w:r>
          </w:p>
        </w:tc>
        <w:tc>
          <w:tcPr>
            <w:tcW w:type="dxa" w:w="3312"/>
          </w:tcPr>
          <w:p>
            <w:r>
              <w:t>Excel customer export</w:t>
            </w:r>
          </w:p>
        </w:tc>
        <w:tc>
          <w:tcPr>
            <w:tcW w:type="dxa" w:w="3312"/>
          </w:tcPr>
          <w:p>
            <w:r>
              <w:t>Admin reporting</w:t>
            </w:r>
          </w:p>
        </w:tc>
      </w:tr>
      <w:tr>
        <w:tc>
          <w:tcPr>
            <w:tcW w:type="dxa" w:w="3312"/>
          </w:tcPr>
          <w:p>
            <w:r>
              <w:t>Medium</w:t>
            </w:r>
          </w:p>
        </w:tc>
        <w:tc>
          <w:tcPr>
            <w:tcW w:type="dxa" w:w="3312"/>
          </w:tcPr>
          <w:p>
            <w:r>
              <w:t>WhatsApp appointment reminders</w:t>
            </w:r>
          </w:p>
        </w:tc>
        <w:tc>
          <w:tcPr>
            <w:tcW w:type="dxa" w:w="3312"/>
          </w:tcPr>
          <w:p>
            <w:r>
              <w:t>Requires provider/API configuration</w:t>
            </w:r>
          </w:p>
        </w:tc>
      </w:tr>
      <w:tr>
        <w:tc>
          <w:tcPr>
            <w:tcW w:type="dxa" w:w="3312"/>
          </w:tcPr>
          <w:p>
            <w:r>
              <w:t>Later / integration-dependent</w:t>
            </w:r>
          </w:p>
        </w:tc>
        <w:tc>
          <w:tcPr>
            <w:tcW w:type="dxa" w:w="3312"/>
          </w:tcPr>
          <w:p>
            <w:r>
              <w:t>Instagram and Facebook publishing</w:t>
            </w:r>
          </w:p>
        </w:tc>
        <w:tc>
          <w:tcPr>
            <w:tcW w:type="dxa" w:w="3312"/>
          </w:tcPr>
          <w:p>
            <w:r>
              <w:t>Requires Meta account and API permissions</w:t>
            </w:r>
          </w:p>
        </w:tc>
      </w:tr>
    </w:tbl>
    <w:p>
      <w:pPr>
        <w:pStyle w:val="Heading1"/>
      </w:pPr>
      <w:r>
        <w:t>8. Items to Confirm Before Development</w:t>
      </w:r>
    </w:p>
    <w:p>
      <w:pPr>
        <w:pStyle w:val="ListBullet"/>
      </w:pPr>
      <w:r>
        <w:t>Which invoice format is required, and should tax/GST details be included?</w:t>
      </w:r>
    </w:p>
    <w:p>
      <w:pPr>
        <w:pStyle w:val="ListBullet"/>
      </w:pPr>
      <w:r>
        <w:t>Should customers pay online, pay at the studio, or both?</w:t>
      </w:r>
    </w:p>
    <w:p>
      <w:pPr>
        <w:pStyle w:val="ListBullet"/>
      </w:pPr>
      <w:r>
        <w:t>How long before an appointment should WhatsApp reminders be sent?</w:t>
      </w:r>
    </w:p>
    <w:p>
      <w:pPr>
        <w:pStyle w:val="ListBullet"/>
      </w:pPr>
      <w:r>
        <w:t>Which WhatsApp Business provider/number will be used?</w:t>
      </w:r>
    </w:p>
    <w:p>
      <w:pPr>
        <w:pStyle w:val="ListBullet"/>
      </w:pPr>
      <w:r>
        <w:t>Which Instagram and Facebook pages should be connected, and does the owner have the required Meta permissions?</w:t>
      </w:r>
    </w:p>
    <w:p>
      <w:pPr>
        <w:pStyle w:val="ListBullet"/>
      </w:pPr>
      <w:r>
        <w:t>Which customer fields should be included in the Excel export?</w:t>
      </w:r>
    </w:p>
    <w:p/>
    <w:p>
      <w:pPr>
        <w:jc w:val="center"/>
      </w:pPr>
      <w:r>
        <w:rPr>
          <w:i/>
          <w:sz w:val="18"/>
        </w:rPr>
        <w:t>End of Requirements Document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